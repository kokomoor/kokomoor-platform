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/>
          <w:i w:val="0"/>
          <w:caps/>
          <w:sz w:val="23"/>
        </w:rPr>
        <w:t>Samuel Kokomoor</w:t>
      </w:r>
    </w:p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 w:val="0"/>
          <w:i w:val="0"/>
          <w:sz w:val="23"/>
        </w:rPr>
        <w:t>Boston, MA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(860) 389-5347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kokomoor@mit.edu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  <w:color w:val="0000FF"/>
        </w:rPr>
        <w:t>linkedin.com/in/sam-kokomoor-b90629247/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education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Sloan School of Management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Candidate for MBA, May 2026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2024 -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GenAI Lab project lead; built LLM-powered analytics tools for enterprise research workflows, managing cross-functional stakeholder requirements and technical delivery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Grid Stress Tracker project using a hybrid GRU plus MLP architecture to predict high-demand grid stress events from sequential demand and weather/tabular inputs; achieved 0.961 precision, 0.929 recall, and 0.945 F1 on held-out test data (github.com/kokomoor/Grid_Stress_Tracker)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University of Connecticut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Storrs, CT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BS Computer Engineering, BS Electrical Engineering, BA Computer Science, Math Minor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LSTM time-series prediction research on near-surface wave and wake forces for simulated hydrofoils, modeling how submarine wake signatures become more detectable near the surface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experience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Co-ops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Operational and Technical MIT-Industry Co-op Programs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2025 -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cross-functional GTM strategy and technical requirements definition for EMR data product at Helium Health; managed stakeholder alignment across international teams with on-site integration in Nairobi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genAI analytics MVP detecting discrimination patterns across 10K+ court documents for ICAAD; managed end-to-end program delivery for international human rights NGO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Gauntlet-42 LLC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Boston,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PropTech B2B SaaS Startup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Cofounder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2022 -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Architected Spyglass enterprise initiative, an AI-native automated public-records platform with OCR, NLP/LLM extraction, and orchestration pipeline; led cross-functional program management across technical and business operations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and managed 3-person engineering team with zero turnover across 3+ years; established PMO capabilities and governance frameworks for startup scaling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Designed end-to-end operating model for OCR to NLP/LLM extraction pipeline processing thousands of records with &lt;2% error rate; implemented governance and quality controls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Lincoln Laboratory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Lexington,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Federally Funded Research and Development Center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Embedded Software Engineer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2023 - 2025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program management for $100M Army RADAR modernization initiative across next-generation phased array systems; coordinated cross-functional teams and stakeholder alignment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Designed enterprise test platform bridging C++ firmware to Python data pipeline; established governance framework enabling automated regression testing across 200+ test cases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Managed software deployment to Reagan Test Site, Kwajalein Atoll; ensured compliance and governance standards for mission-critical RADAR systems in operational DoD environment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Implemented arbitrary waveform generation algorithms for RADAR phased array beam steering, optimizing signal fidelity for multi-target tracking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General Dynamics, Electric Boat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Groton, CT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Defense Contractor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Engineer I, Engineer II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2021 - 2023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Managed cross-functional team of 5 technicians and 3 junior engineers on submarine flight-critical hardware testing programs; established PMO processes and governance frameworks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portfolio management for Columbia-class submarine flight-critical hardware qualification; ensured enterprise compliance with MIL-STD requirements and audit readiness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Identified and implemented process improvements through operating model redesign, saving the US Navy $2M in testing and qualification costs; demonstrated ROI through governance metrics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Received leadership commendation for program management of hardware testbed Mk. IV delivery ahead of schedule and under budget; established portfolio prioritization framework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technical skills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Program Management, PMO Leadership, Cross-functional Leadership, Portfolio Management, Business Operations, Stakeholder Management, Governance, Enterprise Initiatives, Change Management, Python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additional information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DoD Final Secret (active)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0">
    <w:lvl w:ilvl="0">
      <w:start w:val="1"/>
      <w:numFmt w:val="bullet"/>
      <w:lvlText w:val="•"/>
      <w:lvlJc w:val="left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